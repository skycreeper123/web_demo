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 w:eastAsia="Microsoft YaHei"/>
          <w:b/>
          <w:color w:val="1F4D78"/>
          <w:sz w:val="48"/>
        </w:rPr>
        <w:t>视频批处理脚本使用文档</w:t>
      </w:r>
    </w:p>
    <w:p>
      <w:pPr>
        <w:spacing w:before="0" w:after="200" w:lineRule="auto" w:line="240"/>
        <w:jc w:val="left"/>
      </w:pPr>
      <w:r>
        <w:rPr>
          <w:rFonts w:ascii="Calibri" w:hAnsi="Calibri" w:eastAsia="Microsoft YaHei"/>
          <w:color w:val="555555"/>
          <w:sz w:val="21"/>
        </w:rPr>
        <w:t>按场景快速选择脚本并完成批量裁切或合并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1. 使用前准备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确保已安装 Python，并且 `opencv-python` 可正常导入。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如果要使用 `video_batch_half_keep.py`，还需要提前安装 `ffmpeg` 和 `ffprobe`，并加入 PATH。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把待处理视频放进对应输入文件夹：单文件夹脚本使用 `input_videos`，合并脚本使用 `input_folder_a` 和 `input_folder_b`。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2. 文件夹约定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/>
        <w:tc>
          <w:tcPr>
            <w:tcW w:type="dxa" w:w="23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input_videos</w:t>
            </w:r>
          </w:p>
        </w:tc>
        <w:tc>
          <w:tcPr>
            <w:tcW w:type="dxa" w:w="70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放入需要批量裁切的原始视频。大多数脚本都会自动读取这里的所有视频文件。</w:t>
            </w:r>
          </w:p>
        </w:tc>
      </w:tr>
      <w:tr>
        <w:trPr/>
        <w:tc>
          <w:tcPr>
            <w:tcW w:type="dxa" w:w="23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input_folder_a / input_folder_b</w:t>
            </w:r>
          </w:p>
        </w:tc>
        <w:tc>
          <w:tcPr>
            <w:tcW w:type="dxa" w:w="70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放入需要按顺序合并的两组视频。两个文件夹的视频数量可以不同，但只会合并成对部分。</w:t>
            </w:r>
          </w:p>
        </w:tc>
      </w:tr>
      <w:tr>
        <w:trPr/>
        <w:tc>
          <w:tcPr>
            <w:tcW w:type="dxa" w:w="23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output_*</w:t>
            </w:r>
          </w:p>
        </w:tc>
        <w:tc>
          <w:tcPr>
            <w:tcW w:type="dxa" w:w="70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脚本会自动创建输出目录；若同名结果已存在，通常会被覆盖。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3. 先选脚本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000"/>
        <w:gridCol w:w="4260"/>
      </w:tblGrid>
      <w:tr>
        <w:trPr/>
        <w:tc>
          <w:tcPr>
            <w:tcW w:type="dxa" w:w="210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场景</w:t>
            </w:r>
          </w:p>
        </w:tc>
        <w:tc>
          <w:tcPr>
            <w:tcW w:type="dxa" w:w="300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推荐脚本</w:t>
            </w:r>
          </w:p>
        </w:tc>
        <w:tc>
          <w:tcPr>
            <w:tcW w:type="dxa" w:w="4260"/>
            <w:shd w:fill="E8EEF5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备注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想要最快裁前半段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video_batch_half_keep.py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 50% 时长，速度最快。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想要更稳的帧级裁切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video_batch_half_keep_opencv.py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OpenCV 按帧输出，适合需要稳定结果的情况。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保留前几秒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video_batch_keep_first_3s.py / 5s / 7s.py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分别保留前 3、5、7 秒。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保留后几秒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video_batch_keep_last_3s.py / 5s / 7s.py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分别保留后 3、5、7 秒。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保留前几个百分比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video_batch_keep_30pct.py / 70pct.py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分别保留前 30% 或 70%。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保留后几个百分比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video_batch_keep_tail_30pct.py / 50pct.py / 70pct.py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分别保留后 30%、50% 或 70%。</w:t>
            </w:r>
          </w:p>
        </w:tc>
      </w:tr>
      <w:tr>
        <w:trPr/>
        <w:tc>
          <w:tcPr>
            <w:tcW w:type="dxa" w:w="21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合并两个文件夹</w:t>
            </w:r>
          </w:p>
        </w:tc>
        <w:tc>
          <w:tcPr>
            <w:tcW w:type="dxa" w:w="300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merge_two_folders_pairwise.py</w:t>
            </w:r>
          </w:p>
        </w:tc>
        <w:tc>
          <w:tcPr>
            <w:tcW w:type="dxa" w:w="42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0"/>
              </w:rPr>
              <w:t>按排序后一一配对合并。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4. 常用操作</w:t>
      </w:r>
    </w:p>
    <w:p>
      <w:pPr>
        <w:pStyle w:val="Heading2"/>
      </w:pPr>
      <w:r>
        <w:rPr>
          <w:rFonts w:ascii="Calibri" w:hAnsi="Calibri" w:eastAsia="Microsoft YaHei"/>
          <w:b w:val="0"/>
          <w:color w:val="2E74B5"/>
          <w:sz w:val="26"/>
        </w:rPr>
        <w:t>4.1 保留前 N 秒 / 前 N%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把原始视频放进 `input_videos`。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选择对应脚本并运行。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结果会出现在脚本自动创建的 `output_* / trimmed` 目录中，预览图在对应的 `last_frames` 目录中。</w:t>
      </w:r>
    </w:p>
    <w:p>
      <w:pPr>
        <w:pStyle w:val="Heading2"/>
      </w:pPr>
      <w:r>
        <w:rPr>
          <w:rFonts w:ascii="Calibri" w:hAnsi="Calibri" w:eastAsia="Microsoft YaHei"/>
          <w:b w:val="0"/>
          <w:color w:val="2E74B5"/>
          <w:sz w:val="26"/>
        </w:rPr>
        <w:t>4.2 保留后 N 秒 / 后 N%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把原始视频放进 `input_videos`。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选择对应 `last` 或 `tail` 脚本运行。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结果视频在 `trimmed` 目录，预览图通常是保留区间的第一帧。</w:t>
      </w:r>
    </w:p>
    <w:p>
      <w:pPr>
        <w:pStyle w:val="Heading2"/>
      </w:pPr>
      <w:r>
        <w:rPr>
          <w:rFonts w:ascii="Calibri" w:hAnsi="Calibri" w:eastAsia="Microsoft YaHei"/>
          <w:b w:val="0"/>
          <w:color w:val="2E74B5"/>
          <w:sz w:val="26"/>
        </w:rPr>
        <w:t>4.3 两个文件夹合并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把第一组视频放进 `input_folder_a`，第二组视频放进 `input_folder_b`。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确保文件名排序顺序就是你想要的配对顺序。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运行 `merge_two_folders_pairwise.py` 后，输出会写到 `output_merged_pairs`。</w:t>
      </w:r>
    </w:p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5. 输出命名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裁切视频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统一输出为 `*_first_*`、`*_last_*` 或 `*_tail_*` 命名的 MP4。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预览图片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统一输出为 JPG，文件名会标明是保留段的最后一帧或第一帧。</w:t>
            </w:r>
          </w:p>
        </w:tc>
      </w:tr>
      <w:tr>
        <w:trPr/>
        <w:tc>
          <w:tcPr>
            <w:tcW w:type="dxa" w:w="2000"/>
            <w:shd w:fill="F4F6F9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b/>
                <w:sz w:val="21"/>
              </w:rPr>
              <w:t>合并结果</w:t>
            </w:r>
          </w:p>
        </w:tc>
        <w:tc>
          <w:tcPr>
            <w:tcW w:type="dxa" w:w="7360"/>
            <w:tcBorders>
              <w:top w:val="single" w:sz="8" w:space="0" w:color="D9E2F2"/>
              <w:left w:val="single" w:sz="8" w:space="0" w:color="D9E2F2"/>
              <w:bottom w:val="single" w:sz="8" w:space="0" w:color="D9E2F2"/>
              <w:right w:val="single" w:sz="8" w:space="0" w:color="D9E2F2"/>
              <w:insideH w:val="single" w:sz="8" w:space="0" w:color="D9E2F2"/>
              <w:insideV w:val="single" w:sz="8" w:space="0" w:color="D9E2F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64"/>
              <w:jc w:val="left"/>
            </w:pPr>
            <w:r>
              <w:rPr>
                <w:rFonts w:ascii="Calibri" w:hAnsi="Calibri" w:eastAsia="Microsoft YaHei"/>
                <w:sz w:val="21"/>
              </w:rPr>
              <w:t>命名格式为 `原始A文件名__原始B文件名.mp4`。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color w:val="2E74B5"/>
          <w:sz w:val="32"/>
        </w:rPr>
        <w:t>6. 常见问题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提示 `Cannot open`，通常是视频编码不被 OpenCV 支持，或文件已损坏。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提示找不到 `ffmpeg` / `ffprobe`，先把它们安装并加入 PATH。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合并脚本如果两边数量不同，只会处理较短一侧能配对上的部分。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重复运行同一脚本会覆盖同名输出，建议先确认输出目录里没有需要保留的旧文件。</w:t>
      </w:r>
    </w:p>
    <w:p>
      <w:pPr>
        <w:pStyle w:val="ListBullet"/>
        <w:spacing w:before="0" w:after="80" w:lineRule="auto" w:line="300"/>
        <w:jc w:val="left"/>
      </w:pPr>
      <w:r>
        <w:rPr>
          <w:rFonts w:ascii="Calibri" w:hAnsi="Calibri" w:eastAsia="Microsoft YaHei"/>
          <w:sz w:val="22"/>
        </w:rPr>
        <w:t>如果对裁切边界要求非常严格，优先用 OpenCV 版本而不是 `ffmpeg -c copy` 版本。</w:t>
      </w:r>
    </w:p>
    <w:p>
      <w:pPr>
        <w:spacing w:before="60" w:after="120" w:lineRule="auto" w:line="288"/>
        <w:jc w:val="left"/>
      </w:pPr>
      <w:r>
        <w:rPr>
          <w:rFonts w:ascii="Calibri" w:hAnsi="Calibri" w:eastAsia="Microsoft YaHei"/>
          <w:i/>
          <w:color w:val="555555"/>
          <w:sz w:val="21"/>
        </w:rPr>
        <w:t>提示：这套脚本更适合“批量固定规则处理”。如果你后面想要加参数化命令行，我也可以继续帮你改成统一入口。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